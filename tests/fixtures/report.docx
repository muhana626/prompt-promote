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Quarterly Sales Report</w:t>
      </w:r>
    </w:p>
    <w:p>
      <w:r>
        <w:rPr>
          <w:sz w:val="28"/>
        </w:rPr>
        <w:t>This report summarizes Q2 2026 sales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